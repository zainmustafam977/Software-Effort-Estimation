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PROJECT PROPOSAL (SCRUM METHODOLOGY BASED)</w:t>
      </w:r>
    </w:p>
    <w:p>
      <w:r>
        <w:t>Course: Human Computer Interaction</w:t>
      </w:r>
    </w:p>
    <w:p>
      <w:r>
        <w:t>Section: V7</w:t>
        <w:br/>
      </w:r>
    </w:p>
    <w:p>
      <w:pPr>
        <w:pStyle w:val="Heading1"/>
      </w:pPr>
      <w:r>
        <w:t>Group Members</w:t>
      </w:r>
    </w:p>
    <w:p>
      <w:r>
        <w:t>M. Hamdan Amir (F20232661028)</w:t>
        <w:br/>
        <w:t>M. Abdullah (F20232661049)</w:t>
      </w:r>
    </w:p>
    <w:p>
      <w:pPr>
        <w:pStyle w:val="Heading1"/>
      </w:pPr>
      <w:r>
        <w:t>1. Introduction</w:t>
      </w:r>
    </w:p>
    <w:p>
      <w:r>
        <w:t>This project follows the Scrum Agile methodology for the development of a user-centered system. Scrum helps teams work in iterative cycles (sprints) and continuously improve the product based on feedback.</w:t>
      </w:r>
    </w:p>
    <w:p>
      <w:pPr>
        <w:pStyle w:val="Heading1"/>
      </w:pPr>
      <w:r>
        <w:t>2. Project Overview</w:t>
      </w:r>
    </w:p>
    <w:p>
      <w:r>
        <w:t>We will develop a user-friendly system focusing on strong Human Computer Interaction (HCI) principles. The system will be built in multiple sprints with continuous testing, design improvements, and feedback integration.</w:t>
      </w:r>
    </w:p>
    <w:p>
      <w:pPr>
        <w:pStyle w:val="Heading1"/>
      </w:pPr>
      <w:r>
        <w:t>3. Scrum Roles</w:t>
      </w:r>
    </w:p>
    <w:p>
      <w:r>
        <w:t>Product Owner: Supervisor</w:t>
        <w:br/>
        <w:t>Scrum Master: Rotating among team members</w:t>
        <w:br/>
        <w:t>Development Team: Students (Hamdan &amp; Abdullah)</w:t>
      </w:r>
    </w:p>
    <w:p>
      <w:pPr>
        <w:pStyle w:val="Heading1"/>
      </w:pPr>
      <w:r>
        <w:t>4. Product Backlog</w:t>
      </w:r>
    </w:p>
    <w:p>
      <w:r>
        <w:t>A list of features and user stories including system design, interface design, and functional requirements will be created and updated regularly.</w:t>
      </w:r>
    </w:p>
    <w:p>
      <w:pPr>
        <w:pStyle w:val="Heading1"/>
      </w:pPr>
      <w:r>
        <w:t>5. Sprint Plan</w:t>
      </w:r>
    </w:p>
    <w:p>
      <w:r>
        <w:t>Project will be divided into multiple sprints (2-3 weeks each). Each sprint will include planning, design, development, testing, and review.</w:t>
      </w:r>
    </w:p>
    <w:p>
      <w:pPr>
        <w:pStyle w:val="Heading1"/>
      </w:pPr>
      <w:r>
        <w:t>6. Sprint Activities</w:t>
      </w:r>
    </w:p>
    <w:p>
      <w:r>
        <w:t>Design: UI/UX design using HCI principles</w:t>
        <w:br/>
        <w:t>Development: Feature implementation</w:t>
        <w:br/>
        <w:t>Testing: Unit and usability testing</w:t>
      </w:r>
    </w:p>
    <w:p>
      <w:pPr>
        <w:pStyle w:val="Heading1"/>
      </w:pPr>
      <w:r>
        <w:t>7. Daily Scrum</w:t>
      </w:r>
    </w:p>
    <w:p>
      <w:r>
        <w:t>Daily meetings to track progress, discuss tasks, and remove obstacles.</w:t>
      </w:r>
    </w:p>
    <w:p>
      <w:pPr>
        <w:pStyle w:val="Heading1"/>
      </w:pPr>
      <w:r>
        <w:t>8. Expected Outcome</w:t>
      </w:r>
    </w:p>
    <w:p>
      <w:r>
        <w:t>A fully functional system with improved usability, modern UI, and efficient performance.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